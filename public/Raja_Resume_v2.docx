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B2545"/>
          <w:sz w:val="32"/>
        </w:rPr>
        <w:t>Raja Satya Vardhana Reddy Thippareddy</w:t>
      </w:r>
    </w:p>
    <w:p>
      <w:pPr>
        <w:spacing w:after="0"/>
        <w:jc w:val="center"/>
      </w:pPr>
      <w:r>
        <w:rPr>
          <w:color w:val="374151"/>
          <w:sz w:val="16"/>
        </w:rPr>
        <w:t>Hamilton, ON, Canada | Open Work Permit | +1 647-482-4254 | rajasatyavardhan@gmail.com</w:t>
      </w:r>
    </w:p>
    <w:p>
      <w:pPr>
        <w:spacing w:after="50"/>
        <w:jc w:val="center"/>
        <w:pBdr>
          <w:bottom w:val="single" w:sz="6" w:space="1" w:color="D7DEE8"/>
        </w:pBdr>
      </w:pPr>
      <w:r>
        <w:rPr>
          <w:color w:val="374151"/>
          <w:sz w:val="16"/>
        </w:rPr>
        <w:t>LinkedIn: linkedin.com/in/t-raja-satya-vardhan-reddy-05b1b8191 | GitHub: github.com/rajasatyavardhan</w:t>
      </w:r>
    </w:p>
    <w:p>
      <w:pPr>
        <w:pStyle w:val="Heading1"/>
        <w:pBdr>
          <w:bottom w:val="single" w:sz="6" w:space="1" w:color="E5EAF2"/>
        </w:pBdr>
      </w:pPr>
      <w:r>
        <w:t>AI/ML Developer | Applied AI Analyst | Python Developer</w:t>
      </w:r>
    </w:p>
    <w:p>
      <w:r>
        <w:t>Early-career AI/ML and Python-focused developer with hands-on work across LLM evaluation, healthcare AI simulation, multimodal assistants, NLP, computer vision, big-data ML, IoT systems, and real business automation. Strongest in building practical prototypes, evaluating AI behavior, debugging real workflows, and turning project evidence into clear technical outcomes.</w:t>
      </w:r>
    </w:p>
    <w:p>
      <w:pPr>
        <w:pStyle w:val="Heading1"/>
        <w:pBdr>
          <w:bottom w:val="single" w:sz="6" w:space="1" w:color="E5EAF2"/>
        </w:pBdr>
      </w:pPr>
      <w:r>
        <w:t>Core Skills</w:t>
      </w:r>
    </w:p>
    <w:p>
      <w:r>
        <w:rPr>
          <w:b/>
        </w:rPr>
        <w:t>Languages:</w:t>
      </w:r>
      <w:r>
        <w:t xml:space="preserve"> Python, SQL, JavaScript, TypeScript, HTML, CSS</w:t>
      </w:r>
    </w:p>
    <w:p>
      <w:r>
        <w:rPr>
          <w:b/>
        </w:rPr>
        <w:t>AI/ML:</w:t>
      </w:r>
      <w:r>
        <w:t xml:space="preserve"> scikit-learn, PyTorch, TensorFlow/Keras, Hugging Face Transformers, DistilBERT, LSTM, CNN/RNN, Random Forest, XGBoost, model evaluation, classification, regression, EDA</w:t>
      </w:r>
    </w:p>
    <w:p>
      <w:r>
        <w:rPr>
          <w:b/>
        </w:rPr>
        <w:t>LLM &amp; Applied AI:</w:t>
      </w:r>
      <w:r>
        <w:t xml:space="preserve"> LLM output evaluation, hallucination detection, rubric scoring, prompt analysis, OpenAI APIs, GPT workflows, Whisper, Ollama/local LLMs, RAG concepts, embeddings, quantization concepts</w:t>
      </w:r>
    </w:p>
    <w:p>
      <w:r>
        <w:rPr>
          <w:b/>
        </w:rPr>
        <w:t>Computer Vision:</w:t>
      </w:r>
      <w:r>
        <w:t xml:space="preserve"> OpenCV, DeepFace, MediaPipe, dlib, face recognition, blink/liveness detection, transfer learning, image preprocessing</w:t>
      </w:r>
    </w:p>
    <w:p>
      <w:r>
        <w:rPr>
          <w:b/>
        </w:rPr>
        <w:t>Data &amp; Cloud:</w:t>
      </w:r>
      <w:r>
        <w:t xml:space="preserve"> pandas, NumPy, Matplotlib, Seaborn, PySpark, GCP VM, Elasticsearch/Kibana dashboards</w:t>
      </w:r>
    </w:p>
    <w:p>
      <w:r>
        <w:rPr>
          <w:b/>
        </w:rPr>
        <w:t>IoT &amp; Systems:</w:t>
      </w:r>
      <w:r>
        <w:t xml:space="preserve"> ESP32, sensors, Blynk, edge AI concepts, REST APIs, Git/GitHub, Vercel, workflow automation</w:t>
      </w:r>
    </w:p>
    <w:p>
      <w:pPr>
        <w:pStyle w:val="Heading1"/>
        <w:pBdr>
          <w:bottom w:val="single" w:sz="6" w:space="1" w:color="E5EAF2"/>
        </w:pBdr>
      </w:pPr>
      <w:r>
        <w:t>Professional Experience</w:t>
      </w:r>
    </w:p>
    <w:p>
      <w:pPr>
        <w:pStyle w:val="Heading2"/>
      </w:pPr>
      <w:r>
        <w:t>AI Annotator / LLM Evaluator - Outlier AI</w:t>
      </w:r>
    </w:p>
    <w:p>
      <w:r>
        <w:t>Remote, Canada | Nov 2025 - Present</w:t>
      </w:r>
    </w:p>
    <w:p>
      <w:pPr>
        <w:pStyle w:val="ListBullet"/>
      </w:pPr>
      <w:r>
        <w:t>Evaluate LLM responses across varied prompt types for factuality, instruction-following, reasoning quality, tone, clarity, and safety.</w:t>
      </w:r>
    </w:p>
    <w:p>
      <w:pPr>
        <w:pStyle w:val="ListBullet"/>
      </w:pPr>
      <w:r>
        <w:t>Identify hallucinations, factual inconsistencies, policy issues, and weak reasoning patterns using structured evaluation rubrics.</w:t>
      </w:r>
    </w:p>
    <w:p>
      <w:pPr>
        <w:pStyle w:val="ListBullet"/>
      </w:pPr>
      <w:r>
        <w:t>Convert qualitative model behavior into clear feedback that supports AI quality improvement and chatbot performance analysis.</w:t>
      </w:r>
    </w:p>
    <w:p>
      <w:pPr>
        <w:pStyle w:val="ListBullet"/>
      </w:pPr>
      <w:r>
        <w:t>Perform multimodal annotation tasks including audio transcription, labeling, and structured quality review.</w:t>
      </w:r>
    </w:p>
    <w:p>
      <w:pPr>
        <w:pStyle w:val="Heading2"/>
      </w:pPr>
      <w:r>
        <w:t>Applied Software Builder - The Dansvilla Studio Website &amp; Growth Workflow</w:t>
      </w:r>
    </w:p>
    <w:p>
      <w:r>
        <w:t>Ottawa, Canada | 2026</w:t>
      </w:r>
    </w:p>
    <w:p>
      <w:pPr>
        <w:pStyle w:val="ListBullet"/>
      </w:pPr>
      <w:r>
        <w:t>Solo-built and improved a live website and inquiry workflow for an Ottawa dance studio in about 15 focused hours across 15 days.</w:t>
      </w:r>
    </w:p>
    <w:p>
      <w:pPr>
        <w:pStyle w:val="ListBullet"/>
      </w:pPr>
      <w:r>
        <w:t>Implemented responsive sections for classes, pricing, registration, rentals, reviews, gallery, and contact using frontend development and deployment workflows.</w:t>
      </w:r>
    </w:p>
    <w:p>
      <w:pPr>
        <w:pStyle w:val="ListBullet"/>
      </w:pPr>
      <w:r>
        <w:t>Connected inquiry submission with WhatsApp handoff to improve lead response speed and reduce friction for mobile users.</w:t>
      </w:r>
    </w:p>
    <w:p>
      <w:pPr>
        <w:pStyle w:val="Heading2"/>
      </w:pPr>
      <w:r>
        <w:t>Customer Service Representative / Operations Support - Biryaniwalla Ottawa</w:t>
      </w:r>
    </w:p>
    <w:p>
      <w:r>
        <w:t>Nepean, ON, Canada | Jan 2026 - Present</w:t>
      </w:r>
    </w:p>
    <w:p>
      <w:pPr>
        <w:pStyle w:val="ListBullet"/>
      </w:pPr>
      <w:r>
        <w:t>Support daily restaurant operations including order coordination, customer communication, quality checks, and fast service in a high-volume environment.</w:t>
      </w:r>
    </w:p>
    <w:p>
      <w:pPr>
        <w:pStyle w:val="ListBullet"/>
      </w:pPr>
      <w:r>
        <w:t>Use real operational experience to define practical automation ideas, including restaurant call/order workflows and staff handoff scenarios.</w:t>
      </w:r>
    </w:p>
    <w:p>
      <w:pPr>
        <w:pStyle w:val="Heading2"/>
      </w:pPr>
      <w:r>
        <w:t>Crew Trainer - Tim Hortons</w:t>
      </w:r>
    </w:p>
    <w:p>
      <w:r>
        <w:t>Ontario, Canada | Jan 2024 - Aug 2025</w:t>
      </w:r>
    </w:p>
    <w:p>
      <w:pPr>
        <w:pStyle w:val="ListBullet"/>
      </w:pPr>
      <w:r>
        <w:t>Trained and supported team members in a fast-paced customer-service environment while maintaining quality, speed, and consistency.</w:t>
      </w:r>
    </w:p>
    <w:p>
      <w:pPr>
        <w:pStyle w:val="ListBullet"/>
      </w:pPr>
      <w:r>
        <w:t>Strengthened communication, reliability, shift coordination, and customer-handling skills useful for cross-functional technical teams.</w:t>
      </w:r>
    </w:p>
    <w:p>
      <w:pPr>
        <w:pStyle w:val="Heading1"/>
        <w:pBdr>
          <w:bottom w:val="single" w:sz="6" w:space="1" w:color="E5EAF2"/>
        </w:pBdr>
      </w:pPr>
      <w:r>
        <w:t>Selected Projects</w:t>
      </w:r>
    </w:p>
    <w:p>
      <w:pPr>
        <w:pStyle w:val="Heading2"/>
      </w:pPr>
      <w:r>
        <w:t>MERLIN - Medical Emergency Routing and Live Intelligence Network</w:t>
      </w:r>
    </w:p>
    <w:p>
      <w:r>
        <w:t>Healthcare AI / Emergency Response Simulation | In progress advanced prototype</w:t>
      </w:r>
    </w:p>
    <w:p>
      <w:pPr>
        <w:pStyle w:val="ListBullet"/>
      </w:pPr>
      <w:r>
        <w:t>Built a synthetic simulation and AI decision-support research prototype for rural and remote emergency dispatch planning.</w:t>
      </w:r>
    </w:p>
    <w:p>
      <w:pPr>
        <w:pStyle w:val="ListBullet"/>
      </w:pPr>
      <w:r>
        <w:t>Designed logic for severity modeling, dispatch strategy comparison, ambulance/helicopter routing, safety validation, travel constraints, availability, and result visualization.</w:t>
      </w:r>
    </w:p>
    <w:p>
      <w:pPr>
        <w:pStyle w:val="ListBullet"/>
      </w:pPr>
      <w:r>
        <w:t>Uses Python, pandas, NumPy, scikit-learn-style ML logic, XGBoost, simulation, routing logic, optimization concepts, Matplotlib, and Seaborn.</w:t>
      </w:r>
    </w:p>
    <w:p>
      <w:pPr>
        <w:pStyle w:val="ListBullet"/>
      </w:pPr>
      <w:r>
        <w:t>Presented responsibly as simulation and research support, not a live clinical or operational dispatch system.</w:t>
      </w:r>
    </w:p>
    <w:p>
      <w:pPr>
        <w:pStyle w:val="Heading2"/>
      </w:pPr>
      <w:r>
        <w:t>AR Glasses AI Assistant - Humber Capstone</w:t>
      </w:r>
    </w:p>
    <w:p>
      <w:r>
        <w:t>Multimodal AI / Augmented Reality | Advanced prototype</w:t>
      </w:r>
    </w:p>
    <w:p>
      <w:pPr>
        <w:pStyle w:val="ListBullet"/>
      </w:pPr>
      <w:r>
        <w:t>Designed an AI assistant concept for Brilliant Labs Frame AR glasses using voice input, image understanding, and LLM-generated responses.</w:t>
      </w:r>
    </w:p>
    <w:p>
      <w:pPr>
        <w:pStyle w:val="ListBullet"/>
      </w:pPr>
      <w:r>
        <w:t>Connected speech, camera/image analysis, backend API design, and response generation into a hands-free assistant workflow.</w:t>
      </w:r>
    </w:p>
    <w:p>
      <w:pPr>
        <w:pStyle w:val="ListBullet"/>
      </w:pPr>
      <w:r>
        <w:t>Used Python, Flutter, Whisper, OpenAI Vision, ChatGPT, Google Vision/Gemini concepts, and AR hardware design thinking.</w:t>
      </w:r>
    </w:p>
    <w:p>
      <w:pPr>
        <w:pStyle w:val="Heading2"/>
      </w:pPr>
      <w:r>
        <w:t>Predicting Flight Delays at Scale</w:t>
      </w:r>
    </w:p>
    <w:p>
      <w:r>
        <w:t>Big Data ML / Cloud Analytics | Completed academic project</w:t>
      </w:r>
    </w:p>
    <w:p>
      <w:pPr>
        <w:pStyle w:val="ListBullet"/>
      </w:pPr>
      <w:r>
        <w:t>Built a large-scale flight delay prediction pipeline using more than 60 million U.S. flight records.</w:t>
      </w:r>
    </w:p>
    <w:p>
      <w:pPr>
        <w:pStyle w:val="ListBullet"/>
      </w:pPr>
      <w:r>
        <w:t>Combined PySpark, cloud processing, Random Forest modeling, HDFS, GCP VM, Logstash, Elasticsearch, and Kibana dashboards.</w:t>
      </w:r>
    </w:p>
    <w:p>
      <w:pPr>
        <w:pStyle w:val="ListBullet"/>
      </w:pPr>
      <w:r>
        <w:t>Reported academic project metrics: accuracy around 99.27%, F1 around 99.28%, and ROC-AUC around 99.79%; not presented as production validation.</w:t>
      </w:r>
    </w:p>
    <w:p>
      <w:pPr>
        <w:pStyle w:val="Heading2"/>
      </w:pPr>
      <w:r>
        <w:t>Sign Language Recognition System - VIT Capstone</w:t>
      </w:r>
    </w:p>
    <w:p>
      <w:r>
        <w:t>Computer Vision / Deep Learning / Accessibility AI | Completed B.Tech capstone</w:t>
      </w:r>
    </w:p>
    <w:p>
      <w:pPr>
        <w:pStyle w:val="ListBullet"/>
      </w:pPr>
      <w:r>
        <w:t>Developed a video-based sign language recognition prototype using CNN/RNN/LSTM concepts and InceptionV3 transfer learning for gesture interpretation.</w:t>
      </w:r>
    </w:p>
    <w:p>
      <w:pPr>
        <w:pStyle w:val="ListBullet"/>
      </w:pPr>
      <w:r>
        <w:t>Focused on sequential gesture patterns, model architecture experimentation, and accessibility-focused AI application design.</w:t>
      </w:r>
    </w:p>
    <w:p>
      <w:pPr>
        <w:pStyle w:val="ListBullet"/>
      </w:pPr>
      <w:r>
        <w:t>Demonstrates computer vision and deep learning fundamentals beyond simple tabular ML projects.</w:t>
      </w:r>
    </w:p>
    <w:p>
      <w:pPr>
        <w:pStyle w:val="Heading2"/>
      </w:pPr>
      <w:r>
        <w:t>Visitor Monitoring &amp; Smart Door System - Sheridan Capstone</w:t>
      </w:r>
    </w:p>
    <w:p>
      <w:r>
        <w:t>IoT / Edge Systems / Smart Access Prototype | Completed Sheridan capstone</w:t>
      </w:r>
    </w:p>
    <w:p>
      <w:pPr>
        <w:pStyle w:val="ListBullet"/>
      </w:pPr>
      <w:r>
        <w:t>Designed an IoT smart access prototype using ESP32 microcontrollers and ultrasonic sensors for visitor monitoring and gate-control functionality.</w:t>
      </w:r>
    </w:p>
    <w:p>
      <w:pPr>
        <w:pStyle w:val="ListBullet"/>
      </w:pPr>
      <w:r>
        <w:t>Integrated Blynk for remote monitoring and improved reliability through sensor calibration, testing, and hardware optimization.</w:t>
      </w:r>
    </w:p>
    <w:p>
      <w:pPr>
        <w:pStyle w:val="ListBullet"/>
      </w:pPr>
      <w:r>
        <w:t>Connected software, sensors, and physical-world automation, supporting practical IoT and edge-system development experience.</w:t>
      </w:r>
    </w:p>
    <w:p>
      <w:pPr>
        <w:pStyle w:val="Heading2"/>
      </w:pPr>
      <w:r>
        <w:t>Additional Technical Projects</w:t>
      </w:r>
    </w:p>
    <w:p>
      <w:pPr>
        <w:pStyle w:val="ListBullet"/>
      </w:pPr>
      <w:r>
        <w:rPr>
          <w:b/>
        </w:rPr>
        <w:t>Synthetic Chest X-ray Augmentation with GANs:</w:t>
      </w:r>
      <w:r>
        <w:t xml:space="preserve"> PyTorch GAN pipeline for medical image augmentation research using COVIDx CXR-2, SSIM, PSNR, and FID-style evaluation.</w:t>
      </w:r>
    </w:p>
    <w:p>
      <w:pPr>
        <w:pStyle w:val="ListBullet"/>
      </w:pPr>
      <w:r>
        <w:rPr>
          <w:b/>
        </w:rPr>
        <w:t>Telugu-English Hate Speech Detection:</w:t>
      </w:r>
      <w:r>
        <w:t xml:space="preserve"> NLP project for code-mixed social media safety using preprocessing, n-grams, ML classifiers, and a manually collected CSV dataset.</w:t>
      </w:r>
    </w:p>
    <w:p>
      <w:pPr>
        <w:pStyle w:val="ListBullet"/>
      </w:pPr>
      <w:r>
        <w:rPr>
          <w:b/>
        </w:rPr>
        <w:t>Yelp Sentiment Analysis with LSTM + DistilBERT:</w:t>
      </w:r>
      <w:r>
        <w:t xml:space="preserve"> NLP academic project comparing LSTM and DistilBERT for positive, neutral, and negative review classification, with DistilBERT showing stronger reported project results.</w:t>
      </w:r>
    </w:p>
    <w:p>
      <w:pPr>
        <w:pStyle w:val="ListBullet"/>
      </w:pPr>
      <w:r>
        <w:rPr>
          <w:b/>
        </w:rPr>
        <w:t>Smart Attendance with Face Recognition + Blink Liveness:</w:t>
      </w:r>
      <w:r>
        <w:t xml:space="preserve"> Computer vision prototype combining face recognition with blink-based liveness detection using OpenCV, DeepFace, MediaPipe, dlib, and CSV logging.</w:t>
      </w:r>
    </w:p>
    <w:p>
      <w:pPr>
        <w:pStyle w:val="ListBullet"/>
      </w:pPr>
      <w:r>
        <w:rPr>
          <w:b/>
        </w:rPr>
        <w:t>Offline LLM Deployment:</w:t>
      </w:r>
      <w:r>
        <w:t xml:space="preserve"> Local LLM exploration using Ollama, offline inference, deployment constraints, and quantization concepts.</w:t>
      </w:r>
    </w:p>
    <w:p>
      <w:pPr>
        <w:pStyle w:val="Heading1"/>
        <w:pBdr>
          <w:bottom w:val="single" w:sz="6" w:space="1" w:color="E5EAF2"/>
        </w:pBdr>
      </w:pPr>
      <w:r>
        <w:t>Education</w:t>
      </w:r>
    </w:p>
    <w:p>
      <w:r>
        <w:rPr>
          <w:b/>
        </w:rPr>
        <w:t>Graduate Certificate, Artificial Intelligence with Machine Learning</w:t>
      </w:r>
      <w:r>
        <w:t xml:space="preserve"> - Humber Polytechnic, Canada | Jan 2025 - Nov 2025</w:t>
      </w:r>
    </w:p>
    <w:p>
      <w:r>
        <w:rPr>
          <w:b/>
        </w:rPr>
        <w:t>Graduate Certificate, Internet of Things with Machine Learning</w:t>
      </w:r>
      <w:r>
        <w:t xml:space="preserve"> - Sheridan College, Canada | Jan 2024 - Oct 2024</w:t>
      </w:r>
    </w:p>
    <w:p>
      <w:r>
        <w:rPr>
          <w:b/>
        </w:rPr>
        <w:t>B.Tech, Information Technology</w:t>
      </w:r>
      <w:r>
        <w:t xml:space="preserve"> - Vellore Institute of Technology, India | 2019 - 2023</w:t>
      </w:r>
    </w:p>
    <w:p>
      <w:pPr>
        <w:pStyle w:val="Heading1"/>
        <w:pBdr>
          <w:bottom w:val="single" w:sz="6" w:space="1" w:color="E5EAF2"/>
        </w:pBdr>
      </w:pPr>
      <w:r>
        <w:t>Resume Positioning</w:t>
      </w:r>
    </w:p>
    <w:p>
      <w:r>
        <w:t>Best fit roles: AI Developer, Machine Learning Developer, Applied AI Analyst, LLM Evaluation Analyst, Python Developer, Data/AI Analyst, Software Developer.</w:t>
      </w:r>
    </w:p>
    <w:sectPr w:rsidR="00FC693F" w:rsidRPr="0006063C" w:rsidSect="00034616">
      <w:footerReference w:type="default" r:id="rId9"/>
      <w:pgSz w:w="12240" w:h="15840"/>
      <w:pgMar w:top="720" w:right="893" w:bottom="720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Focused AI/ML resume - practical systems, LLM evaluation, computer vision, IoT, and Python projects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Calibri" w:hAnsi="Calibri" w:eastAsia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8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52" w:after="28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52" w:after="28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8" w:line="240" w:lineRule="auto"/>
      <w:ind w:left="245" w:hanging="144"/>
      <w:contextualSpacing/>
    </w:pPr>
    <w:rPr>
      <w:rFonts w:ascii="Calibri" w:hAnsi="Calibr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